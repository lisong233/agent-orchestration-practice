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智能配电网自愈控制技术研究与应用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0305012026006（GD-ZS-2026-006）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吴志辉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智能配电网自愈控制技术研究与应用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0305012026006（GD-ZS-2026-006）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吴志辉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本项目针对智能配电网自愈控制技术研究与应关键技术问题，拟开展核心技术攻关与装置研制，预期形成具有自主知识产权的技术成果。技术成熟度等级：TRL7。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吴志辉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外部专家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茂名供电局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技术指导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智能配电网自愈控制技术研究与应用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项目负责人：吴志辉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